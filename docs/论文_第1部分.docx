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基于人工智能的证件照采集及处理系统</w:t>
        <w:br/>
        <w:t>的设计与实现</w:t>
      </w:r>
    </w:p>
    <w:p/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学生姓名：[姓名]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学号：[学号]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指导教师：[教师]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学院：[学院]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专业：[专业]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时间：2026年6月</w:t>
      </w:r>
    </w:p>
    <w:p>
      <w:r>
        <w:br w:type="page"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